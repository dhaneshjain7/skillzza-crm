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B0DF1F" w14:textId="13984254" w:rsidR="00E57F57" w:rsidRDefault="00D319FF">
      <w:pPr>
        <w:pStyle w:val="Title"/>
        <w:rPr>
          <w:rFonts w:asciiTheme="minorHAnsi" w:hAnsiTheme="minorHAnsi"/>
          <w:sz w:val="32"/>
          <w:szCs w:val="32"/>
        </w:rPr>
      </w:pPr>
      <w:r>
        <w:rPr>
          <w:rFonts w:asciiTheme="minorHAnsi" w:hAnsiTheme="minorHAnsi"/>
          <w:sz w:val="32"/>
          <w:szCs w:val="32"/>
        </w:rPr>
        <w:tab/>
      </w:r>
    </w:p>
    <w:p w14:paraId="58B0C6A4" w14:textId="77777777" w:rsidR="00E57F57" w:rsidRDefault="00E57F57">
      <w:pPr>
        <w:pStyle w:val="Title"/>
        <w:rPr>
          <w:rFonts w:asciiTheme="minorHAnsi" w:hAnsiTheme="minorHAnsi"/>
          <w:sz w:val="32"/>
          <w:szCs w:val="32"/>
        </w:rPr>
      </w:pPr>
    </w:p>
    <w:p w14:paraId="5782FDE1" w14:textId="012B984E" w:rsidR="00E57F57" w:rsidRPr="001E25B4" w:rsidRDefault="001E25B4" w:rsidP="0063379A">
      <w:pPr>
        <w:pStyle w:val="Title"/>
        <w:jc w:val="center"/>
        <w:rPr>
          <w:rFonts w:asciiTheme="minorHAnsi" w:hAnsiTheme="minorHAnsi"/>
          <w:sz w:val="28"/>
          <w:szCs w:val="28"/>
        </w:rPr>
      </w:pPr>
      <w:r w:rsidRPr="001E25B4">
        <w:rPr>
          <w:rFonts w:asciiTheme="minorHAnsi" w:hAnsiTheme="minorHAnsi"/>
          <w:sz w:val="28"/>
          <w:szCs w:val="28"/>
          <w:highlight w:val="yellow"/>
        </w:rPr>
        <w:t>(the print on School/Society or trust letterhead)</w:t>
      </w:r>
    </w:p>
    <w:p w14:paraId="12DEE9CF" w14:textId="77777777" w:rsidR="00E57F57" w:rsidRDefault="00E57F57">
      <w:pPr>
        <w:pStyle w:val="Title"/>
        <w:rPr>
          <w:rFonts w:asciiTheme="minorHAnsi" w:hAnsiTheme="minorHAnsi"/>
          <w:sz w:val="32"/>
          <w:szCs w:val="32"/>
        </w:rPr>
      </w:pPr>
    </w:p>
    <w:p w14:paraId="22544244" w14:textId="3120A9EE" w:rsidR="0095467F" w:rsidRPr="00E57F57" w:rsidRDefault="00404CBB" w:rsidP="7B325F9A">
      <w:pPr>
        <w:pStyle w:val="Title"/>
        <w:rPr>
          <w:rFonts w:asciiTheme="minorHAnsi" w:hAnsiTheme="minorHAnsi"/>
          <w:sz w:val="32"/>
          <w:szCs w:val="32"/>
        </w:rPr>
      </w:pPr>
      <w:r w:rsidRPr="2127A64D">
        <w:rPr>
          <w:rFonts w:asciiTheme="minorHAnsi" w:hAnsiTheme="minorHAnsi"/>
          <w:sz w:val="32"/>
          <w:szCs w:val="32"/>
        </w:rPr>
        <w:t>Letter of Intent</w:t>
      </w:r>
      <w:r w:rsidR="77349A93" w:rsidRPr="2127A64D">
        <w:rPr>
          <w:rFonts w:asciiTheme="minorHAnsi" w:hAnsiTheme="minorHAnsi"/>
          <w:sz w:val="32"/>
          <w:szCs w:val="32"/>
        </w:rPr>
        <w:t xml:space="preserve">, </w:t>
      </w:r>
      <w:r w:rsidRPr="2127A64D">
        <w:rPr>
          <w:rFonts w:asciiTheme="minorHAnsi" w:hAnsiTheme="minorHAnsi"/>
          <w:sz w:val="32"/>
          <w:szCs w:val="32"/>
        </w:rPr>
        <w:t>Adobe Express Skills Academy Program</w:t>
      </w:r>
    </w:p>
    <w:p w14:paraId="3B13B238" w14:textId="57117289" w:rsidR="00404CBB" w:rsidRDefault="0026578B" w:rsidP="0026578B">
      <w:pPr>
        <w:jc w:val="both"/>
      </w:pPr>
      <w:proofErr w:type="gramStart"/>
      <w:r>
        <w:t xml:space="preserve">To,   </w:t>
      </w:r>
      <w:proofErr w:type="gramEnd"/>
      <w:r>
        <w:t xml:space="preserve">                                                                                                                                             Date: </w:t>
      </w:r>
    </w:p>
    <w:p w14:paraId="2DDED5D4" w14:textId="74961511" w:rsidR="00404CBB" w:rsidRDefault="6CECFE98" w:rsidP="00F77035">
      <w:r>
        <w:t>Adobe</w:t>
      </w:r>
      <w:r w:rsidR="6D0DB877">
        <w:t xml:space="preserve"> Express</w:t>
      </w:r>
      <w:r>
        <w:t xml:space="preserve"> for Education</w:t>
      </w:r>
      <w:r w:rsidR="750497A4">
        <w:t>,</w:t>
      </w:r>
      <w:r>
        <w:t xml:space="preserve"> India</w:t>
      </w:r>
    </w:p>
    <w:p w14:paraId="148790E8" w14:textId="7F98A99F" w:rsidR="00E57F57" w:rsidRDefault="00404CBB" w:rsidP="2127A64D">
      <w:pPr>
        <w:jc w:val="both"/>
      </w:pPr>
      <w:r>
        <w:t xml:space="preserve">Subject: Letter of Intent to Partner with Adobe for Implementation of Adobe Express Skills Academy </w:t>
      </w:r>
      <w:r w:rsidR="00D319FF">
        <w:t xml:space="preserve">(DCAIS) </w:t>
      </w:r>
      <w:r>
        <w:t>Program</w:t>
      </w:r>
    </w:p>
    <w:p w14:paraId="6D70DA3F" w14:textId="77777777" w:rsidR="00D319FF" w:rsidRDefault="00E57F57" w:rsidP="00D319FF">
      <w:pPr>
        <w:spacing w:before="240" w:after="240"/>
      </w:pPr>
      <w:r>
        <w:t>Dear Adobe Team,</w:t>
      </w:r>
      <w:r>
        <w:br/>
      </w:r>
      <w:r>
        <w:br/>
        <w:t xml:space="preserve">On behalf of </w:t>
      </w:r>
      <w:r w:rsidRPr="275B2AC9">
        <w:rPr>
          <w:highlight w:val="yellow"/>
        </w:rPr>
        <w:t>………………………………………</w:t>
      </w:r>
      <w:proofErr w:type="gramStart"/>
      <w:r w:rsidRPr="275B2AC9">
        <w:rPr>
          <w:highlight w:val="yellow"/>
        </w:rPr>
        <w:t>…..</w:t>
      </w:r>
      <w:proofErr w:type="gramEnd"/>
      <w:r w:rsidRPr="275B2AC9">
        <w:rPr>
          <w:highlight w:val="yellow"/>
        </w:rPr>
        <w:t xml:space="preserve"> (</w:t>
      </w:r>
      <w:r w:rsidRPr="275B2AC9">
        <w:rPr>
          <w:rFonts w:ascii="Cambria" w:hAnsi="Cambria"/>
          <w:highlight w:val="yellow"/>
        </w:rPr>
        <w:t>School/Society or Trust Name),</w:t>
      </w:r>
      <w:r w:rsidRPr="275B2AC9">
        <w:rPr>
          <w:rFonts w:ascii="Cambria" w:hAnsi="Cambria"/>
        </w:rPr>
        <w:t xml:space="preserve"> </w:t>
      </w:r>
      <w:r>
        <w:t xml:space="preserve">we are pleased to express our intent to participate in the Adobe Express Skills Academy Program </w:t>
      </w:r>
      <w:r w:rsidR="00D319FF">
        <w:t>for class 6</w:t>
      </w:r>
      <w:r w:rsidR="00D319FF" w:rsidRPr="00D319FF">
        <w:rPr>
          <w:vertAlign w:val="superscript"/>
        </w:rPr>
        <w:t>th</w:t>
      </w:r>
      <w:r w:rsidR="00D319FF">
        <w:t xml:space="preserve"> 12</w:t>
      </w:r>
      <w:r w:rsidR="00D319FF" w:rsidRPr="00D319FF">
        <w:rPr>
          <w:vertAlign w:val="superscript"/>
        </w:rPr>
        <w:t>th</w:t>
      </w:r>
      <w:r w:rsidR="00D319FF">
        <w:t xml:space="preserve"> students </w:t>
      </w:r>
      <w:r>
        <w:t>(</w:t>
      </w:r>
      <w:r w:rsidR="00F77035" w:rsidRPr="275B2AC9">
        <w:rPr>
          <w:rFonts w:ascii="Cambria" w:eastAsia="Cambria" w:hAnsi="Cambria" w:cs="Cambria"/>
        </w:rPr>
        <w:t>(at no cost to school</w:t>
      </w:r>
      <w:r>
        <w:t>) to build digital creativity and AI-readiness among our students and teachers in alignment with the National Education Policy (NEP) 2020.</w:t>
      </w:r>
      <w:r>
        <w:br/>
      </w:r>
      <w:r>
        <w:br/>
        <w:t>We appreciate Adobe’s initiative to foster 21st-century skills and are excited to collaborate on this impactful program.</w:t>
      </w:r>
      <w:r w:rsidR="7DC38CB6">
        <w:t xml:space="preserve"> </w:t>
      </w:r>
      <w:r w:rsidRPr="275B2AC9">
        <w:rPr>
          <w:rFonts w:ascii="Cambria" w:hAnsi="Cambria"/>
        </w:rPr>
        <w:t>We confirm our participation</w:t>
      </w:r>
      <w:r w:rsidR="00D319FF">
        <w:rPr>
          <w:rFonts w:ascii="Cambria" w:hAnsi="Cambria"/>
        </w:rPr>
        <w:t xml:space="preserve">. </w:t>
      </w:r>
      <w:r w:rsidR="7E5226DB" w:rsidRPr="275B2AC9">
        <w:rPr>
          <w:rFonts w:ascii="Cambria" w:hAnsi="Cambria"/>
        </w:rPr>
        <w:t xml:space="preserve"> </w:t>
      </w:r>
      <w:r w:rsidR="559B032C" w:rsidRPr="275B2AC9">
        <w:rPr>
          <w:rFonts w:ascii="Cambria" w:eastAsia="Cambria" w:hAnsi="Cambria" w:cs="Cambria"/>
        </w:rPr>
        <w:t xml:space="preserve">We understand that participation in this program comes at no financial cost to the school, and we commit to collaborating proactively to ensure its successful implementation. </w:t>
      </w:r>
      <w:r w:rsidR="65F021A9" w:rsidRPr="275B2AC9">
        <w:rPr>
          <w:rFonts w:ascii="Cambria" w:eastAsia="Cambria" w:hAnsi="Cambria" w:cs="Cambria"/>
        </w:rPr>
        <w:t>Adobe will conduct an annual review to evaluate the program’s outcomes and impact, with the objective of ensuring its continuity subsequently.</w:t>
      </w:r>
      <w:r w:rsidR="00D319FF">
        <w:t xml:space="preserve"> </w:t>
      </w:r>
    </w:p>
    <w:p w14:paraId="407D1F8D" w14:textId="193D212E" w:rsidR="00D319FF" w:rsidRPr="00D319FF" w:rsidRDefault="00D319FF" w:rsidP="00D319FF">
      <w:pPr>
        <w:spacing w:before="240" w:after="240"/>
        <w:rPr>
          <w:rFonts w:ascii="Cambria" w:eastAsia="Cambria" w:hAnsi="Cambria" w:cs="Cambria"/>
        </w:rPr>
      </w:pPr>
      <w:r>
        <w:t>Also, t</w:t>
      </w:r>
      <w:r>
        <w:t xml:space="preserve">his Letter of Intent will formally express the school's interest and intent to participate in and support the implementation of the </w:t>
      </w:r>
      <w:r>
        <w:t>DCAIS program as well for class 6</w:t>
      </w:r>
      <w:r w:rsidRPr="00D319FF">
        <w:rPr>
          <w:vertAlign w:val="superscript"/>
        </w:rPr>
        <w:t>th</w:t>
      </w:r>
      <w:r>
        <w:t xml:space="preserve"> to 8</w:t>
      </w:r>
      <w:r w:rsidRPr="00D319FF">
        <w:rPr>
          <w:vertAlign w:val="superscript"/>
        </w:rPr>
        <w:t>th</w:t>
      </w:r>
      <w:r>
        <w:t xml:space="preserve"> students, where our school will dedicate one period in a month for students of class 6</w:t>
      </w:r>
      <w:r w:rsidRPr="00D319FF">
        <w:rPr>
          <w:vertAlign w:val="superscript"/>
        </w:rPr>
        <w:t>th</w:t>
      </w:r>
      <w:r>
        <w:t xml:space="preserve"> to 8</w:t>
      </w:r>
      <w:r w:rsidRPr="00D319FF">
        <w:rPr>
          <w:vertAlign w:val="superscript"/>
        </w:rPr>
        <w:t>th</w:t>
      </w:r>
      <w:r>
        <w:t xml:space="preserve"> students to run the Adobe curriculum as part of computer class in the lab by our teachers trained by Adobe. Adobe will facilitate to train our teachers on the said curriculum every month.</w:t>
      </w:r>
    </w:p>
    <w:p w14:paraId="75BF72A1" w14:textId="7D40E6B4" w:rsidR="00E57F57" w:rsidRDefault="00E57F57" w:rsidP="275B2AC9">
      <w:pPr>
        <w:spacing w:before="240" w:after="240"/>
        <w:rPr>
          <w:rFonts w:ascii="Cambria" w:hAnsi="Cambria"/>
        </w:rPr>
      </w:pPr>
      <w:r>
        <w:t>We look forward to working with the Adobe for Education team to empower our educators and inspire creativity in our students.</w:t>
      </w:r>
      <w:r>
        <w:br/>
      </w:r>
      <w:r>
        <w:br/>
        <w:t xml:space="preserve">Warm regards,   </w:t>
      </w:r>
    </w:p>
    <w:p w14:paraId="04BF8E07" w14:textId="77777777" w:rsidR="00E57F57" w:rsidRDefault="00E57F57" w:rsidP="2127A64D">
      <w:pPr>
        <w:jc w:val="both"/>
      </w:pPr>
    </w:p>
    <w:p w14:paraId="6F5FB3C4" w14:textId="77777777" w:rsidR="0026578B" w:rsidRDefault="00E57F57" w:rsidP="0026578B">
      <w:pPr>
        <w:jc w:val="both"/>
      </w:pPr>
      <w:r>
        <w:t xml:space="preserve">(Authorized Signatory) </w:t>
      </w:r>
    </w:p>
    <w:p w14:paraId="523F2347" w14:textId="77777777" w:rsidR="0026578B" w:rsidRDefault="0026578B"/>
    <w:sectPr w:rsidR="002657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4737400">
    <w:abstractNumId w:val="7"/>
  </w:num>
  <w:num w:numId="2" w16cid:durableId="1482502083">
    <w:abstractNumId w:val="2"/>
  </w:num>
  <w:num w:numId="3" w16cid:durableId="171191976">
    <w:abstractNumId w:val="8"/>
  </w:num>
  <w:num w:numId="4" w16cid:durableId="182018094">
    <w:abstractNumId w:val="5"/>
  </w:num>
  <w:num w:numId="5" w16cid:durableId="223106865">
    <w:abstractNumId w:val="3"/>
  </w:num>
  <w:num w:numId="6" w16cid:durableId="322319606">
    <w:abstractNumId w:val="1"/>
  </w:num>
  <w:num w:numId="7" w16cid:durableId="528030009">
    <w:abstractNumId w:val="6"/>
  </w:num>
  <w:num w:numId="8" w16cid:durableId="588270822">
    <w:abstractNumId w:val="4"/>
  </w:num>
  <w:num w:numId="9" w16cid:durableId="866336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B55"/>
    <w:rsid w:val="0006063C"/>
    <w:rsid w:val="00122E6E"/>
    <w:rsid w:val="0015074B"/>
    <w:rsid w:val="00161B32"/>
    <w:rsid w:val="001A4185"/>
    <w:rsid w:val="001E25B4"/>
    <w:rsid w:val="0026578B"/>
    <w:rsid w:val="00285B55"/>
    <w:rsid w:val="0029639D"/>
    <w:rsid w:val="00326F90"/>
    <w:rsid w:val="00404CBB"/>
    <w:rsid w:val="004B1FD5"/>
    <w:rsid w:val="0063379A"/>
    <w:rsid w:val="006F2430"/>
    <w:rsid w:val="007D5527"/>
    <w:rsid w:val="00815342"/>
    <w:rsid w:val="0095467F"/>
    <w:rsid w:val="00954A5E"/>
    <w:rsid w:val="00993F4E"/>
    <w:rsid w:val="009D6ABC"/>
    <w:rsid w:val="00AA1D8D"/>
    <w:rsid w:val="00B47730"/>
    <w:rsid w:val="00CB0664"/>
    <w:rsid w:val="00D319FF"/>
    <w:rsid w:val="00D94689"/>
    <w:rsid w:val="00E07B8C"/>
    <w:rsid w:val="00E57F57"/>
    <w:rsid w:val="00F428A4"/>
    <w:rsid w:val="00F77035"/>
    <w:rsid w:val="00FC1D34"/>
    <w:rsid w:val="00FC693F"/>
    <w:rsid w:val="0904CE5B"/>
    <w:rsid w:val="09E74890"/>
    <w:rsid w:val="0B4231DD"/>
    <w:rsid w:val="1050F75C"/>
    <w:rsid w:val="18B2AD9D"/>
    <w:rsid w:val="1CE8180E"/>
    <w:rsid w:val="2127A64D"/>
    <w:rsid w:val="24BF3550"/>
    <w:rsid w:val="275B2AC9"/>
    <w:rsid w:val="286148A1"/>
    <w:rsid w:val="382647BF"/>
    <w:rsid w:val="3A9DFFB1"/>
    <w:rsid w:val="3C4F0B96"/>
    <w:rsid w:val="559B032C"/>
    <w:rsid w:val="56E8EF7B"/>
    <w:rsid w:val="65F021A9"/>
    <w:rsid w:val="691EB61D"/>
    <w:rsid w:val="6CECFE98"/>
    <w:rsid w:val="6D0DB877"/>
    <w:rsid w:val="708BF604"/>
    <w:rsid w:val="750497A4"/>
    <w:rsid w:val="77349A93"/>
    <w:rsid w:val="775B4D36"/>
    <w:rsid w:val="7995AA3C"/>
    <w:rsid w:val="7B325F9A"/>
    <w:rsid w:val="7DC38CB6"/>
    <w:rsid w:val="7E5226DB"/>
    <w:rsid w:val="7EDCF0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2AF27"/>
  <w14:defaultImageDpi w14:val="300"/>
  <w15:docId w15:val="{A4F4AEBD-7281-4AEF-A9B1-51E520A0B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6578B"/>
    <w:rPr>
      <w:color w:val="0000FF" w:themeColor="hyperlink"/>
      <w:u w:val="single"/>
    </w:rPr>
  </w:style>
  <w:style w:type="character" w:styleId="UnresolvedMention">
    <w:name w:val="Unresolved Mention"/>
    <w:basedOn w:val="DefaultParagraphFont"/>
    <w:uiPriority w:val="99"/>
    <w:semiHidden/>
    <w:unhideWhenUsed/>
    <w:rsid w:val="002657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1EDAE4465EAA4F840225198E2E8CFF" ma:contentTypeVersion="9" ma:contentTypeDescription="Create a new document." ma:contentTypeScope="" ma:versionID="55dd4429bcf1810b952bdf3c2e44642c">
  <xsd:schema xmlns:xsd="http://www.w3.org/2001/XMLSchema" xmlns:xs="http://www.w3.org/2001/XMLSchema" xmlns:p="http://schemas.microsoft.com/office/2006/metadata/properties" xmlns:ns3="08106334-ea30-4de5-a0e6-1ca7069747ed" targetNamespace="http://schemas.microsoft.com/office/2006/metadata/properties" ma:root="true" ma:fieldsID="7b203f497b9db6c594eae139bacc7985" ns3:_="">
    <xsd:import namespace="08106334-ea30-4de5-a0e6-1ca7069747e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106334-ea30-4de5-a0e6-1ca7069747e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8106334-ea30-4de5-a0e6-1ca7069747ed" xsi:nil="true"/>
  </documentManagement>
</p:properties>
</file>

<file path=customXml/itemProps1.xml><?xml version="1.0" encoding="utf-8"?>
<ds:datastoreItem xmlns:ds="http://schemas.openxmlformats.org/officeDocument/2006/customXml" ds:itemID="{FB7997A6-06AD-4344-A8A3-FB91FC75723E}">
  <ds:schemaRefs>
    <ds:schemaRef ds:uri="http://schemas.microsoft.com/sharepoint/v3/contenttype/forms"/>
  </ds:schemaRefs>
</ds:datastoreItem>
</file>

<file path=customXml/itemProps2.xml><?xml version="1.0" encoding="utf-8"?>
<ds:datastoreItem xmlns:ds="http://schemas.openxmlformats.org/officeDocument/2006/customXml" ds:itemID="{985BF0B9-B325-4073-8286-1A2E3126F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106334-ea30-4de5-a0e6-1ca7069747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482149-46FC-4F45-A5D5-E89081883D9C}">
  <ds:schemaRefs>
    <ds:schemaRef ds:uri="http://schemas.microsoft.com/office/2006/metadata/properties"/>
    <ds:schemaRef ds:uri="http://schemas.microsoft.com/office/infopath/2007/PartnerControls"/>
    <ds:schemaRef ds:uri="08106334-ea30-4de5-a0e6-1ca7069747e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281</Words>
  <Characters>1607</Characters>
  <Application>Microsoft Office Word</Application>
  <DocSecurity>0</DocSecurity>
  <Lines>13</Lines>
  <Paragraphs>3</Paragraphs>
  <ScaleCrop>false</ScaleCrop>
  <Manager/>
  <Company/>
  <LinksUpToDate>false</LinksUpToDate>
  <CharactersWithSpaces>1885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Puneet Agarwal</cp:lastModifiedBy>
  <cp:revision>2</cp:revision>
  <dcterms:created xsi:type="dcterms:W3CDTF">2026-07-18T06:58:00Z</dcterms:created>
  <dcterms:modified xsi:type="dcterms:W3CDTF">2026-07-18T06:58:00Z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0x0101006B1EDAE4465EAA4F840225198E2E8CFF</vt:lpwstr>
  </property>
</Properties>
</file>